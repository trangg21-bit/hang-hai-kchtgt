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E4A86"/>
          <w:sz w:val="32"/>
        </w:rPr>
        <w:t>TÀI LIỆU ĐẶC TẢ MA TRẬN NÚT BẤM VÀ QUY TRÌNH PHÊ DUYỆT 2 CẤP KCHT</w:t>
      </w:r>
    </w:p>
    <w:p>
      <w:pPr>
        <w:spacing w:after="280"/>
      </w:pPr>
      <w:r>
        <w:rPr>
          <w:rFonts w:ascii="Arial" w:hAnsi="Arial"/>
          <w:i/>
          <w:color w:val="64748B"/>
          <w:sz w:val="20"/>
        </w:rPr>
        <w:t>Tài liệu thống nhất giữa Đội ngũ Phát triển (Dev) và Đội ngũ Phân tích Nghiệp vụ (BA) - Hệ thống Quản lý KCHTGT Hàng hải</w:t>
      </w:r>
    </w:p>
    <w:p>
      <w:pPr>
        <w:spacing w:before="240" w:after="120"/>
      </w:pPr>
      <w:r>
        <w:rPr>
          <w:rFonts w:ascii="Arial" w:hAnsi="Arial"/>
          <w:b/>
          <w:color w:val="0E4A86"/>
          <w:sz w:val="24"/>
        </w:rPr>
        <w:t>1. BẢNG ĐỐI CHIẾU 7 TRẠNG THÁI PHÊ DUYỆT CHUẨN (APPROVAL STATUS)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592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Mã Enum (Code)</w:t>
            </w:r>
          </w:p>
        </w:tc>
        <w:tc>
          <w:tcPr>
            <w:tcW w:type="dxa" w:w="1152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Mã số</w:t>
            </w:r>
          </w:p>
        </w:tc>
        <w:tc>
          <w:tcPr>
            <w:tcW w:type="dxa" w:w="3888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Tên tiếng Việt chuẩn</w:t>
            </w:r>
          </w:p>
        </w:tc>
        <w:tc>
          <w:tcPr>
            <w:tcW w:type="dxa" w:w="7488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Ý nghĩa &amp; Phạm vi áp dụng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DRAFT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Lưu tạm</w:t>
            </w:r>
          </w:p>
        </w:tc>
        <w:tc>
          <w:tcPr>
            <w:tcW w:type="dxa" w:w="74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Lưu nháp nội bộ trong đơn vị quản lý, chưa gửi vào quy trình phê duyệt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PENDING_APPROVAL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Chờ phê duyệt cấp Cảng vụ/Chi cục</w:t>
            </w:r>
          </w:p>
        </w:tc>
        <w:tc>
          <w:tcPr>
            <w:tcW w:type="dxa" w:w="74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Đã gửi, đang chờ Lãnh đạo Cảng vụ/Chi cục xét duyệt (Vòng 1)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APPROVED_LEVEL1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Chờ phê duyệt cấp Cục</w:t>
            </w:r>
          </w:p>
        </w:tc>
        <w:tc>
          <w:tcPr>
            <w:tcW w:type="dxa" w:w="74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Cảng vụ đã duyệt thông qua (hoặc Cục gửi duyệt), đang chờ Lãnh đạo Cục phê duyệt (Vòng 2)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APPROVED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Đã phê duyệt</w:t>
            </w:r>
          </w:p>
        </w:tc>
        <w:tc>
          <w:tcPr>
            <w:tcW w:type="dxa" w:w="74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Cục đã phê duyệt chính thức, hồ sơ có hiệu lực thi hành đầy đủ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REJECTED_LEVEL1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Từ chối cấp Cảng vụ/Chi cục</w:t>
            </w:r>
          </w:p>
        </w:tc>
        <w:tc>
          <w:tcPr>
            <w:tcW w:type="dxa" w:w="74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Bị Lãnh đạo Cảng vụ/Chi cục từ chối trả về (bắt buộc nhập lý do)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REJECTED_LEVEL2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Từ chối cấp Cục</w:t>
            </w:r>
          </w:p>
        </w:tc>
        <w:tc>
          <w:tcPr>
            <w:tcW w:type="dxa" w:w="74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Bị Lãnh đạo Cục từ chối trả về (bắt buộc nhập lý do)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ARCHIVED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Đã xóa</w:t>
            </w:r>
          </w:p>
        </w:tc>
        <w:tc>
          <w:tcPr>
            <w:tcW w:type="dxa" w:w="74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Đã xóa mềm / Lưu trữ lịch sử (không hiển thị trên danh sách chính, tra cứu tại tab Tất cả)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0E4A86"/>
          <w:sz w:val="24"/>
        </w:rPr>
        <w:t>2. FORM TẠO MỚI (CREATE DRAWER FOOTER)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160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Tên nút bấm</w:t>
            </w:r>
          </w:p>
        </w:tc>
        <w:tc>
          <w:tcPr>
            <w:tcW w:type="dxa" w:w="2592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Kiểu dáng UI</w:t>
            </w:r>
          </w:p>
        </w:tc>
        <w:tc>
          <w:tcPr>
            <w:tcW w:type="dxa" w:w="2592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Đối tượng hiển thị</w:t>
            </w:r>
          </w:p>
        </w:tc>
        <w:tc>
          <w:tcPr>
            <w:tcW w:type="dxa" w:w="2304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hiển thị</w:t>
            </w:r>
          </w:p>
        </w:tc>
        <w:tc>
          <w:tcPr>
            <w:tcW w:type="dxa" w:w="3312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 sau khi bấm (Kết quả)</w:t>
            </w:r>
          </w:p>
        </w:tc>
        <w:tc>
          <w:tcPr>
            <w:tcW w:type="dxa" w:w="2160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Ghi chú nghiệp vụ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Lưu tạm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Nút Default (Viền xám, bo cong)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Mọi cán bộ có quyền tạo (:create)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Luôn hiển thị khi mở form tạo mới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DRAFT (0) - Lưu tạm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Lưu nháp nội bộ đơn vị quản lý, chưa đưa vào luồng phê duyệt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Lưu và gửi phê duyệt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Nút Primary (Xanh dương #0E6FD6)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Mọi cán bộ có quyền tạo (:create)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Luôn hiển thị khi mở form tạo mới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• Cán bộ Cảng vụ: PENDING_APPROVAL (2) - Chờ phê duyệt cấp Cảng vụ/Chi cục</w:t>
              <w:br/>
              <w:t>• Lãnh đạo Cảng vụ (có C1) / Chuyên viên Cục: APPROVED_LEVEL1 (3) - Chờ phê duyệt cấp Cục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Tạo hồ sơ và chuyển ngay vào luồng phê duyệt tương ứng với cấp quản lý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Lưu và phê duyệt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Nút Success (Xanh lá #1BAF7A)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Chỉ Lãnh đạo Cục có quyền C2 (:approvec2)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Tài khoản thuộc cấp Cục VÀ có quyền duyệt C2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APPROVED (5) - Đã phê duyệt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Tạo mới và phê duyệt ban hành chính thức ngay lập tức (hiệu lực ngay)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0E4A86"/>
          <w:sz w:val="24"/>
        </w:rPr>
        <w:t>3. FORM CHỈNH SỬA (EDIT DRAWER FOOTER)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160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Tên nút bấm</w:t>
            </w:r>
          </w:p>
        </w:tc>
        <w:tc>
          <w:tcPr>
            <w:tcW w:type="dxa" w:w="2160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Kiểu dáng UI</w:t>
            </w:r>
          </w:p>
        </w:tc>
        <w:tc>
          <w:tcPr>
            <w:tcW w:type="dxa" w:w="2880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 trước khi sửa</w:t>
            </w:r>
          </w:p>
        </w:tc>
        <w:tc>
          <w:tcPr>
            <w:tcW w:type="dxa" w:w="2448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Đối tượng hiển thị</w:t>
            </w:r>
          </w:p>
        </w:tc>
        <w:tc>
          <w:tcPr>
            <w:tcW w:type="dxa" w:w="3312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 sau khi bấm (Kết quả)</w:t>
            </w:r>
          </w:p>
        </w:tc>
        <w:tc>
          <w:tcPr>
            <w:tcW w:type="dxa" w:w="2160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Ghi chú nghiệp vụ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Lưu tạm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Nút Default (Viền xám)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• DRAFT (0) - Lưu tạm</w:t>
              <w:br/>
              <w:t>• REJECTED_LEVEL1 (8) - Từ chối cấp Cảng vụ/Chi cục</w:t>
              <w:br/>
              <w:t>• REJECTED_LEVEL2 (9) - Từ chối cấp Cục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Cán bộ có quyền sửa (:update)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DRAFT (0) - Lưu tạm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Cập nhật thông tin sửa đổi và tiếp tục giữ ở trạng thái nháp nội bộ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Lưu và gửi phê duyệt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Nút Primary (Xanh dương #0E6FD6)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• DRAFT (0) - Lưu tạm</w:t>
              <w:br/>
              <w:t>• REJECTED_LEVEL1 (8) - Từ chối cấp Cảng vụ/Chi cục</w:t>
              <w:br/>
              <w:t>• REJECTED_LEVEL2 (9) - Từ chối cấp Cục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Cán bộ có quyền sửa (:update)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• Cán bộ Cảng vụ: PENDING_APPROVAL (2) - Chờ phê duyệt cấp Cảng vụ/Chi cục</w:t>
              <w:br/>
              <w:t>• Lãnh đạo Cảng vụ (có C1) / Chuyên viên Cục: APPROVED_LEVEL1 (3) - Chờ phê duyệt cấp Cục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Cập nhật dữ liệu sửa đổi và gửi lại lên cấp có thẩm quyền phê duyệt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Lưu và phê duyệt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Nút Success (Xanh lá #1BAF7A)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• APPROVED (5) - Đã phê duyệt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Chỉ Lãnh đạo Cục có quyền C2 (:approvec2)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APPROVED (5) - Đã phê duyệt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Cập nhật trực tiếp hồ sơ đang có hiệu lực (Quy tắc 12/T12), lưu vết lịch sử thay đổi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0E4A86"/>
          <w:sz w:val="24"/>
        </w:rPr>
        <w:t>4. MENU THAO TÁC DÒNG DANH SÁCH (ROW ACTIONS)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016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Tên thao tác</w:t>
            </w:r>
          </w:p>
        </w:tc>
        <w:tc>
          <w:tcPr>
            <w:tcW w:type="dxa" w:w="3168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 áp dụng</w:t>
            </w:r>
          </w:p>
        </w:tc>
        <w:tc>
          <w:tcPr>
            <w:tcW w:type="dxa" w:w="3456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Phân quyền &amp; Điều kiện hiển thị</w:t>
            </w:r>
          </w:p>
        </w:tc>
        <w:tc>
          <w:tcPr>
            <w:tcW w:type="dxa" w:w="3168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 kết quả</w:t>
            </w:r>
          </w:p>
        </w:tc>
        <w:tc>
          <w:tcPr>
            <w:tcW w:type="dxa" w:w="3312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Hành vi &amp; Giao diện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Xem chi tiết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Mọi trạng thái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Mọi người dùng có quyền truy cập màn hình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Không đổi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Mở Drawer Xem chi tiết ở chế độ chỉ đọc (View-only)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Chỉnh sửa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• DRAFT (0) - Lưu tạm</w:t>
              <w:br/>
              <w:t>• REJECTED_LEVEL1 (8) - Từ chối C1</w:t>
              <w:br/>
              <w:t>• REJECTED_LEVEL2 (9) - Từ chối C2</w:t>
              <w:br/>
              <w:t>• APPROVED (5) - Đã duyệt (chỉ cấp Cục)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• Với DRAFT, REJECTED_...: Cần quyền :update</w:t>
              <w:br/>
              <w:t>• Với APPROVED: Cần quyền :approvec2 cấp Cục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Tùy theo nút bấm trong Form Chỉnh sửa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Mở Drawer Chỉnh sửa dữ liệu. Hồ sơ đang chờ duyệt (PENDING_APPROVAL, APPROVED_LEVEL1) hoặc đã xóa (ARCHIVED) sẽ bị khóa hoàn toàn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Gửi phê duyệt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• DRAFT (0) - Lưu tạm</w:t>
              <w:br/>
              <w:t>• REJECTED_LEVEL1 (8) - Từ chối C1</w:t>
              <w:br/>
              <w:t>• REJECTED_LEVEL2 (9) - Từ chối C2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Có quyền :update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• Cán bộ Cảng vụ: PENDING_APPROVAL (2) - Chờ phê duyệt cấp Cảng vụ/Chi cục</w:t>
              <w:br/>
              <w:t>• LĐ Cảng vụ (có C1) / Chuyên viên Cục: APPROVED_LEVEL1 (3) - Chờ phê duyệt cấp Cục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Gửi duyệt nhanh ngay trên danh sách mà không cần mở form sửa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Phê duyệt C1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PENDING_APPROVAL (2) - Chờ phê duyệt cấp Cảng vụ/Chi cục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Cán bộ cấp Cảng vụ có quyền :approvec1 VÀ không phải là người tạo/gửi (Quy tắc 4 mắt)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APPROVED_LEVEL1 (3) - Chờ phê duyệt cấp Cục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Hiển thị Popup xác nhận/nhập nội dung duyệt cấp Cảng vụ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Từ chối C1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PENDING_APPROVAL (2) - Chờ phê duyệt cấp Cảng vụ/Chi cục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Cán bộ cấp Cảng vụ có quyền :approvec1 VÀ không phải là người tạo/gửi (Quy tắc 4 mắt)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REJECTED_LEVEL1 (8) - Từ chối cấp Cảng vụ/Chi cục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Hiển thị Popup BẮT BUỘC nhập lý do từ chối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Phê duyệt C2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APPROVED_LEVEL1 (3) - Chờ phê duyệt cấp Cục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Cán bộ cấp Cục có quyền :approvec2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APPROVED (5) - Đã phê duyệt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Hiển thị Popup xác nhận/nhập nội dung phê duyệt cấp Cục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Từ chối C2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APPROVED_LEVEL1 (3) - Chờ phê duyệt cấp Cục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Cán bộ cấp Cục có quyền :approvec2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REJECTED_LEVEL2 (9) - Từ chối cấp Cục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Hiển thị Popup BẮT BUỘC nhập lý do từ chối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Xóa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Chỉ DRAFT (0) - Lưu tạm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Có quyền :delete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ARCHIVED (7) - Đã xóa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Hiển thị Modal Confirm cảnh báo xóa mềm. Tuyệt đối KHÔNG cho phép xóa hồ sơ APPROVED hay đang chờ duyệt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Lịch sử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Mọi trạng thái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Mọi người dùng có quyền truy cập màn hình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Không đổi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Mở Drawer Lịch sử thay đổi (Audit Trail)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E4A86"/>
          <w:sz w:val="24"/>
        </w:rPr>
        <w:t>5.1 THANH CÔNG CỤ ĐẦU TRANG DANH SÁCH (SCREEN HEADER)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592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Tên nút</w:t>
            </w:r>
          </w:p>
        </w:tc>
        <w:tc>
          <w:tcPr>
            <w:tcW w:type="dxa" w:w="3600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Kiểu dáng</w:t>
            </w:r>
          </w:p>
        </w:tc>
        <w:tc>
          <w:tcPr>
            <w:tcW w:type="dxa" w:w="3600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Điều kiện hiển thị</w:t>
            </w:r>
          </w:p>
        </w:tc>
        <w:tc>
          <w:tcPr>
            <w:tcW w:type="dxa" w:w="5328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Hành động thực hiện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Thêm mới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Nút Primary (Xanh dương #0E6FD6, bo tròn 999px)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Người dùng có quyền :create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Mở Drawer Tạo mới hồ sơ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Xuất Excel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Nút Default (Viền xám, bo tròn 999px)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Người dùng có quyền :export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Xuất file Excel danh sách theo bộ lọc và phạm vi DataScope của tài khoản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0E4A86"/>
          <w:sz w:val="24"/>
        </w:rPr>
        <w:t>5.2 CẤU TRÚC DRAWER XEM CHI TIẾT (DETAIL DRAWER)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3168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Thành phần</w:t>
            </w:r>
          </w:p>
        </w:tc>
        <w:tc>
          <w:tcPr>
            <w:tcW w:type="dxa" w:w="4032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Vị trí bố trí</w:t>
            </w:r>
          </w:p>
        </w:tc>
        <w:tc>
          <w:tcPr>
            <w:tcW w:type="dxa" w:w="7920"/>
            <w:shd w:fill="0E4A8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Quy chuẩn hiển thị &amp; Tương tác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Toggle Thông tin phê duyệt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Khung thông tin mở rộng tại Tab Thông tin chung</w:t>
            </w:r>
          </w:p>
        </w:tc>
        <w:tc>
          <w:tcPr>
            <w:tcW w:type="dxa" w:w="79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Hiển thị đầy đủ: Người gửi, ngày gửi; Người duyệt C1, ngày duyệt C1, nội dung/lý do; Người duyệt C2, ngày duyệt C2, nội dung/lý do. Giúp xem nhanh toàn bộ tiến trình.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Nút Lịch sử trên dòng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Menu hành động dòng (Row Actions)</w:t>
            </w:r>
          </w:p>
        </w:tc>
        <w:tc>
          <w:tcPr>
            <w:tcW w:type="dxa" w:w="79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8"/>
              </w:rPr>
              <w:t>Mở Drawer Lịch sử thay đổi (Audit Trail) truy vấn từ bảng infrastructure_history. Không tạo tab rời 'Thông tin log cập nhật' trong Drawer chi tiết.</w:t>
            </w:r>
          </w:p>
        </w:tc>
      </w:tr>
    </w:tbl>
    <w:sectPr w:rsidR="00FC693F" w:rsidRPr="0006063C" w:rsidSect="00034616">
      <w:pgSz w:w="15840" w:h="122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